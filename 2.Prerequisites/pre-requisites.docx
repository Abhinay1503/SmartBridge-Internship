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jpeg"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E194DB" w14:textId="77777777" w:rsidR="00652B70" w:rsidRDefault="000D1354">
      <w:pPr>
        <w:pStyle w:val="Heading1"/>
        <w:jc w:val="center"/>
      </w:pPr>
      <w:r>
        <w:t>Detailed Technologies Used</w:t>
      </w:r>
    </w:p>
    <w:p w14:paraId="68184403" w14:textId="77777777" w:rsidR="00652B70" w:rsidRDefault="000D1354">
      <w:r>
        <w:t>This document provides a detailed explanation of the software tools and Python libraries used in the machine learning project. These technologies support every stage of development, including environment setup, coding, data preprocessing, model training, visualization, evaluation, and deployment.</w:t>
      </w:r>
    </w:p>
    <w:p w14:paraId="05F6189C" w14:textId="77777777" w:rsidR="00652B70" w:rsidRDefault="000D1354">
      <w:pPr>
        <w:pStyle w:val="Heading2"/>
      </w:pPr>
      <w:r>
        <w:t>Anaconda Navigator</w:t>
      </w:r>
    </w:p>
    <w:p w14:paraId="4D1AD344" w14:textId="77777777" w:rsidR="00652B70" w:rsidRDefault="000D1354">
      <w:pPr>
        <w:pStyle w:val="ListBullet"/>
      </w:pPr>
      <w:r>
        <w:t>Definition: Anaconda Navigator is a graphical interface for managing Python environments, packages, and data science applications.</w:t>
      </w:r>
    </w:p>
    <w:p w14:paraId="1927B331" w14:textId="77777777" w:rsidR="00652B70" w:rsidRDefault="000D1354">
      <w:pPr>
        <w:pStyle w:val="ListBullet"/>
      </w:pPr>
      <w:r>
        <w:t>Features: Environment management, package installation, Jupyter Notebook integration, Spyder support, and dependency management.</w:t>
      </w:r>
    </w:p>
    <w:p w14:paraId="23123053" w14:textId="77777777" w:rsidR="00652B70" w:rsidRDefault="000D1354">
      <w:pPr>
        <w:pStyle w:val="ListBullet"/>
      </w:pPr>
      <w:r>
        <w:t>Advantages: Simplifies setup, avoids library conflicts, improves project organization, and is beginner-friendly.</w:t>
      </w:r>
    </w:p>
    <w:p w14:paraId="0BD4AB9C" w14:textId="77777777" w:rsidR="00652B70" w:rsidRDefault="000D1354">
      <w:pPr>
        <w:pStyle w:val="ListBullet"/>
      </w:pPr>
      <w:r>
        <w:t>Role in the Project: Used to install required libraries, create isolated environments, and manage dependencies throughout development.</w:t>
      </w:r>
    </w:p>
    <w:p w14:paraId="78C82FC6" w14:textId="77777777" w:rsidR="00652B70" w:rsidRDefault="000D1354">
      <w:pPr>
        <w:pStyle w:val="ListBullet"/>
      </w:pPr>
      <w:r>
        <w:t>Applications: Data science, machine learning, deep learning, scientific computing, and research projects.</w:t>
      </w:r>
    </w:p>
    <w:p w14:paraId="32DDB04C" w14:textId="77777777" w:rsidR="00652B70" w:rsidRDefault="000D1354">
      <w:pPr>
        <w:pStyle w:val="Heading2"/>
      </w:pPr>
      <w:r>
        <w:t>PyCharm</w:t>
      </w:r>
    </w:p>
    <w:p w14:paraId="7DC126B4" w14:textId="77777777" w:rsidR="00652B70" w:rsidRDefault="000D1354">
      <w:pPr>
        <w:pStyle w:val="ListBullet"/>
      </w:pPr>
      <w:r>
        <w:t>Definition: PyCharm is a professional IDE for Python that provides an efficient environment for coding and debugging.</w:t>
      </w:r>
    </w:p>
    <w:p w14:paraId="75F6B216" w14:textId="77777777" w:rsidR="00652B70" w:rsidRDefault="000D1354">
      <w:pPr>
        <w:pStyle w:val="ListBullet"/>
      </w:pPr>
      <w:r>
        <w:t>Features: Intelligent code completion, syntax highlighting, debugging, testing, version control integration, and project management.</w:t>
      </w:r>
    </w:p>
    <w:p w14:paraId="141AE903" w14:textId="77777777" w:rsidR="00652B70" w:rsidRDefault="000D1354">
      <w:pPr>
        <w:pStyle w:val="ListBullet"/>
      </w:pPr>
      <w:r>
        <w:t>Advantages: Faster development, fewer coding errors, improved readability, and productivity.</w:t>
      </w:r>
    </w:p>
    <w:p w14:paraId="6769C4AC" w14:textId="77777777" w:rsidR="00652B70" w:rsidRDefault="000D1354">
      <w:pPr>
        <w:pStyle w:val="ListBullet"/>
      </w:pPr>
      <w:r>
        <w:t>Role in the Project: Used to write, test, debug, and organize the complete machine learning application.</w:t>
      </w:r>
    </w:p>
    <w:p w14:paraId="5FAAD73E" w14:textId="77777777" w:rsidR="00652B70" w:rsidRDefault="000D1354">
      <w:pPr>
        <w:pStyle w:val="ListBullet"/>
      </w:pPr>
      <w:r>
        <w:t>Applications: Software development, web development, automation, AI, and machine learning.</w:t>
      </w:r>
    </w:p>
    <w:p w14:paraId="381060C8" w14:textId="77777777" w:rsidR="00652B70" w:rsidRDefault="000D1354">
      <w:pPr>
        <w:pStyle w:val="Heading2"/>
      </w:pPr>
      <w:r>
        <w:t>NumPy</w:t>
      </w:r>
    </w:p>
    <w:p w14:paraId="675DAAC7" w14:textId="77777777" w:rsidR="00652B70" w:rsidRDefault="000D1354">
      <w:pPr>
        <w:pStyle w:val="ListBullet"/>
      </w:pPr>
      <w:r>
        <w:t>Definition: NumPy is the fundamental numerical computing library in Python.</w:t>
      </w:r>
    </w:p>
    <w:p w14:paraId="0F6D7122" w14:textId="77777777" w:rsidR="00652B70" w:rsidRDefault="000D1354">
      <w:pPr>
        <w:pStyle w:val="ListBullet"/>
      </w:pPr>
      <w:r>
        <w:t>Features: Multidimensional arrays, mathematical functions, linear algebra, broadcasting, random number generation.</w:t>
      </w:r>
    </w:p>
    <w:p w14:paraId="7499DAD9" w14:textId="77777777" w:rsidR="00652B70" w:rsidRDefault="000D1354">
      <w:pPr>
        <w:pStyle w:val="ListBullet"/>
      </w:pPr>
      <w:r>
        <w:t>Advantages: High speed, low memory usage, optimized numerical computations.</w:t>
      </w:r>
    </w:p>
    <w:p w14:paraId="4D6DAB32" w14:textId="77777777" w:rsidR="00652B70" w:rsidRDefault="000D1354">
      <w:pPr>
        <w:pStyle w:val="ListBullet"/>
      </w:pPr>
      <w:r>
        <w:t>Role in the Project: Used for numerical calculations, array manipulation, preprocessing, and supporting machine learning computations.</w:t>
      </w:r>
    </w:p>
    <w:p w14:paraId="034D7A74" w14:textId="77777777" w:rsidR="00652B70" w:rsidRDefault="000D1354">
      <w:pPr>
        <w:pStyle w:val="ListBullet"/>
      </w:pPr>
      <w:r>
        <w:t>Applications: AI, machine learning, signal processing, image processing, finance, and scientific computing.</w:t>
      </w:r>
    </w:p>
    <w:p w14:paraId="4E5F6D16" w14:textId="77777777" w:rsidR="00652B70" w:rsidRDefault="000D1354">
      <w:pPr>
        <w:pStyle w:val="Heading2"/>
      </w:pPr>
      <w:r>
        <w:t>Pandas</w:t>
      </w:r>
    </w:p>
    <w:p w14:paraId="3DE8C0A2" w14:textId="77777777" w:rsidR="00652B70" w:rsidRDefault="000D1354">
      <w:pPr>
        <w:pStyle w:val="ListBullet"/>
      </w:pPr>
      <w:r>
        <w:t>Definition: Pandas is a data manipulation and analysis library built on NumPy.</w:t>
      </w:r>
    </w:p>
    <w:p w14:paraId="2532D6F4" w14:textId="77777777" w:rsidR="00652B70" w:rsidRDefault="000D1354">
      <w:pPr>
        <w:pStyle w:val="ListBullet"/>
      </w:pPr>
      <w:r>
        <w:t>Features: DataFrames, data cleaning, missing value handling, grouping, merging, filtering, sorting, and statistical analysis.</w:t>
      </w:r>
    </w:p>
    <w:p w14:paraId="2A6D08C9" w14:textId="77777777" w:rsidR="00652B70" w:rsidRDefault="000D1354">
      <w:pPr>
        <w:pStyle w:val="ListBullet"/>
      </w:pPr>
      <w:r>
        <w:t>Advantages: Easy handling of structured data and efficient preprocessing.</w:t>
      </w:r>
    </w:p>
    <w:p w14:paraId="33F6DF10" w14:textId="77777777" w:rsidR="00652B70" w:rsidRDefault="000D1354">
      <w:pPr>
        <w:pStyle w:val="ListBullet"/>
      </w:pPr>
      <w:r>
        <w:t>Role in the Project: Used for importing datasets, cleaning data, feature selection, and preparing data before training.</w:t>
      </w:r>
    </w:p>
    <w:p w14:paraId="20D82CB3" w14:textId="77777777" w:rsidR="00652B70" w:rsidRDefault="000D1354">
      <w:pPr>
        <w:pStyle w:val="ListBullet"/>
      </w:pPr>
      <w:r>
        <w:t>Applications: Business analytics, finance, healthcare, education, and data science.</w:t>
      </w:r>
    </w:p>
    <w:p w14:paraId="2037983C" w14:textId="77777777" w:rsidR="00652B70" w:rsidRDefault="000D1354">
      <w:pPr>
        <w:pStyle w:val="Heading2"/>
      </w:pPr>
      <w:r>
        <w:t>Scikit-learn</w:t>
      </w:r>
    </w:p>
    <w:p w14:paraId="0FD7FB09" w14:textId="77777777" w:rsidR="00652B70" w:rsidRDefault="000D1354">
      <w:pPr>
        <w:pStyle w:val="ListBullet"/>
      </w:pPr>
      <w:r>
        <w:t>Definition: Scikit-learn is an open-source machine learning library.</w:t>
      </w:r>
    </w:p>
    <w:p w14:paraId="6BC63573" w14:textId="77777777" w:rsidR="00652B70" w:rsidRDefault="000D1354">
      <w:pPr>
        <w:pStyle w:val="ListBullet"/>
      </w:pPr>
      <w:r>
        <w:t>Features: Classification, regression, clustering, preprocessing, model evaluation, and hyperparameter tuning.</w:t>
      </w:r>
    </w:p>
    <w:p w14:paraId="2DFD6AEC" w14:textId="77777777" w:rsidR="00652B70" w:rsidRDefault="000D1354">
      <w:pPr>
        <w:pStyle w:val="ListBullet"/>
      </w:pPr>
      <w:r>
        <w:t>Advantages: Easy to use, reliable, well documented, and highly efficient.</w:t>
      </w:r>
    </w:p>
    <w:p w14:paraId="6DFBBA05" w14:textId="77777777" w:rsidR="00652B70" w:rsidRDefault="000D1354">
      <w:pPr>
        <w:pStyle w:val="ListBullet"/>
      </w:pPr>
      <w:r>
        <w:t>Role in the Project: Used to train, validate, test, and evaluate the machine learning model.</w:t>
      </w:r>
    </w:p>
    <w:p w14:paraId="6D1C4D4C" w14:textId="77777777" w:rsidR="00652B70" w:rsidRDefault="000D1354">
      <w:pPr>
        <w:pStyle w:val="ListBullet"/>
      </w:pPr>
      <w:r>
        <w:t>Applications: Prediction systems, recommendation systems, fraud detection, and predictive analytics.</w:t>
      </w:r>
    </w:p>
    <w:p w14:paraId="71CE43A2" w14:textId="77777777" w:rsidR="00652B70" w:rsidRDefault="000D1354">
      <w:pPr>
        <w:pStyle w:val="Heading2"/>
      </w:pPr>
      <w:r>
        <w:t>Matplotlib</w:t>
      </w:r>
    </w:p>
    <w:p w14:paraId="110594C4" w14:textId="77777777" w:rsidR="00652B70" w:rsidRDefault="000D1354">
      <w:pPr>
        <w:pStyle w:val="ListBullet"/>
      </w:pPr>
      <w:r>
        <w:t>Definition: Matplotlib is a Python plotting library for creating graphs and charts.</w:t>
      </w:r>
    </w:p>
    <w:p w14:paraId="1E28E0DF" w14:textId="77777777" w:rsidR="00652B70" w:rsidRDefault="000D1354">
      <w:pPr>
        <w:pStyle w:val="ListBullet"/>
      </w:pPr>
      <w:r>
        <w:t>Features: Line charts, bar charts, scatter plots, histograms, pie charts, and customization.</w:t>
      </w:r>
    </w:p>
    <w:p w14:paraId="2147914C" w14:textId="77777777" w:rsidR="00652B70" w:rsidRDefault="000D1354">
      <w:pPr>
        <w:pStyle w:val="ListBullet"/>
      </w:pPr>
      <w:r>
        <w:t>Advantages: Produces publication-quality visualizations and supports multiple output formats.</w:t>
      </w:r>
    </w:p>
    <w:p w14:paraId="519DD29F" w14:textId="77777777" w:rsidR="00652B70" w:rsidRDefault="000D1354">
      <w:pPr>
        <w:pStyle w:val="ListBullet"/>
      </w:pPr>
      <w:r>
        <w:t>Role in the Project: Used to visualize dataset distribution and model performance.</w:t>
      </w:r>
    </w:p>
    <w:p w14:paraId="2EA5F894" w14:textId="77777777" w:rsidR="00652B70" w:rsidRDefault="000D1354">
      <w:pPr>
        <w:pStyle w:val="ListBullet"/>
      </w:pPr>
      <w:r>
        <w:t>Applications: Data analysis, scientific research, business reporting, and education.</w:t>
      </w:r>
    </w:p>
    <w:p w14:paraId="303DFEF0" w14:textId="77777777" w:rsidR="00652B70" w:rsidRDefault="000D1354">
      <w:pPr>
        <w:pStyle w:val="Heading2"/>
      </w:pPr>
      <w:r>
        <w:t>Seaborn</w:t>
      </w:r>
    </w:p>
    <w:p w14:paraId="556A075E" w14:textId="77777777" w:rsidR="00652B70" w:rsidRDefault="000D1354">
      <w:pPr>
        <w:pStyle w:val="ListBullet"/>
      </w:pPr>
      <w:r>
        <w:t>Definition: Seaborn is a statistical visualization library built on Matplotlib.</w:t>
      </w:r>
    </w:p>
    <w:p w14:paraId="5FA9743E" w14:textId="77777777" w:rsidR="00652B70" w:rsidRDefault="000D1354">
      <w:pPr>
        <w:pStyle w:val="ListBullet"/>
      </w:pPr>
      <w:r>
        <w:t>Features: Heatmaps, pair plots, box plots, violin plots, regression plots, and correlation matrices.</w:t>
      </w:r>
    </w:p>
    <w:p w14:paraId="02DD593A" w14:textId="77777777" w:rsidR="00652B70" w:rsidRDefault="000D1354">
      <w:pPr>
        <w:pStyle w:val="ListBullet"/>
      </w:pPr>
      <w:r>
        <w:t>Advantages: Attractive visuals with less code and better statistical representation.</w:t>
      </w:r>
    </w:p>
    <w:p w14:paraId="00B4AC5D" w14:textId="77777777" w:rsidR="00652B70" w:rsidRDefault="000D1354">
      <w:pPr>
        <w:pStyle w:val="ListBullet"/>
      </w:pPr>
      <w:r>
        <w:t>Role in the Project: Used to identify relationships among variables and visualize statistical insights.</w:t>
      </w:r>
    </w:p>
    <w:p w14:paraId="2E45184C" w14:textId="77777777" w:rsidR="00652B70" w:rsidRDefault="000D1354">
      <w:pPr>
        <w:pStyle w:val="ListBullet"/>
      </w:pPr>
      <w:r>
        <w:t>Applications: Data exploration, analytics dashboards, and machine learning research.</w:t>
      </w:r>
    </w:p>
    <w:p w14:paraId="2BC1E20A" w14:textId="77777777" w:rsidR="00652B70" w:rsidRDefault="000D1354">
      <w:pPr>
        <w:pStyle w:val="Heading2"/>
      </w:pPr>
      <w:r>
        <w:t>Flask</w:t>
      </w:r>
    </w:p>
    <w:p w14:paraId="48095679" w14:textId="77777777" w:rsidR="00652B70" w:rsidRDefault="000D1354">
      <w:pPr>
        <w:pStyle w:val="ListBullet"/>
      </w:pPr>
      <w:r>
        <w:t>Definition: Flask is a lightweight Python web framework used for web application development.</w:t>
      </w:r>
    </w:p>
    <w:p w14:paraId="29474CAE" w14:textId="77777777" w:rsidR="00652B70" w:rsidRDefault="000D1354">
      <w:pPr>
        <w:pStyle w:val="ListBullet"/>
      </w:pPr>
      <w:r>
        <w:t>Features: Routing, templates, REST APIs, lightweight architecture, and easy integration with machine learning models.</w:t>
      </w:r>
    </w:p>
    <w:p w14:paraId="2F557831" w14:textId="77777777" w:rsidR="00652B70" w:rsidRDefault="000D1354">
      <w:pPr>
        <w:pStyle w:val="ListBullet"/>
      </w:pPr>
      <w:r>
        <w:t>Advantages: Simple, flexible, scalable, and easy to deploy.</w:t>
      </w:r>
    </w:p>
    <w:p w14:paraId="7CF0C67D" w14:textId="77777777" w:rsidR="00652B70" w:rsidRDefault="000D1354">
      <w:pPr>
        <w:pStyle w:val="ListBullet"/>
      </w:pPr>
      <w:r>
        <w:t>Role in the Project: Used to deploy the trained machine learning model through a web interface where users can enter inputs and receive predictions.</w:t>
      </w:r>
    </w:p>
    <w:p w14:paraId="3BFBAFAF" w14:textId="77777777" w:rsidR="00652B70" w:rsidRDefault="000D1354">
      <w:pPr>
        <w:pStyle w:val="ListBullet"/>
      </w:pPr>
      <w:r>
        <w:t>Applications: Web applications, REST APIs, AI deployment, and cloud services.</w:t>
      </w:r>
    </w:p>
    <w:p w14:paraId="418F933B" w14:textId="77777777" w:rsidR="00652B70" w:rsidRDefault="000D1354">
      <w:pPr>
        <w:pStyle w:val="Heading2"/>
      </w:pPr>
      <w:r>
        <w:t>Conclusion</w:t>
      </w:r>
    </w:p>
    <w:p w14:paraId="3C10234A" w14:textId="77777777" w:rsidR="00652B70" w:rsidRDefault="000D1354">
      <w:r>
        <w:t>All these technologies work together to build a complete machine learning solution. Anaconda and PyCharm simplify development, NumPy and Pandas handle data processing, Scikit-learn develops predictive models, Matplotlib and Seaborn present insights visually, and Flask deploys the final application for end users.</w:t>
      </w:r>
    </w:p>
    <w:sectPr w:rsidR="00652B7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26453120">
    <w:abstractNumId w:val="8"/>
  </w:num>
  <w:num w:numId="2" w16cid:durableId="986587876">
    <w:abstractNumId w:val="6"/>
  </w:num>
  <w:num w:numId="3" w16cid:durableId="993532855">
    <w:abstractNumId w:val="5"/>
  </w:num>
  <w:num w:numId="4" w16cid:durableId="2044206402">
    <w:abstractNumId w:val="4"/>
  </w:num>
  <w:num w:numId="5" w16cid:durableId="741945956">
    <w:abstractNumId w:val="7"/>
  </w:num>
  <w:num w:numId="6" w16cid:durableId="1867324217">
    <w:abstractNumId w:val="3"/>
  </w:num>
  <w:num w:numId="7" w16cid:durableId="99569480">
    <w:abstractNumId w:val="2"/>
  </w:num>
  <w:num w:numId="8" w16cid:durableId="1997031526">
    <w:abstractNumId w:val="1"/>
  </w:num>
  <w:num w:numId="9" w16cid:durableId="20450525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1354"/>
    <w:rsid w:val="0015074B"/>
    <w:rsid w:val="0029639D"/>
    <w:rsid w:val="00326F90"/>
    <w:rsid w:val="00652B70"/>
    <w:rsid w:val="00AA1D8D"/>
    <w:rsid w:val="00B47730"/>
    <w:rsid w:val="00CB0664"/>
    <w:rsid w:val="00DF099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57F517"/>
  <w14:defaultImageDpi w14:val="300"/>
  <w15:docId w15:val="{91CF317B-D6B8-A042-AAAC-EB3BA9872A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 /><Relationship Id="rId7"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ntTable" Target="fontTable.xml" /><Relationship Id="rId5" Type="http://schemas.openxmlformats.org/officeDocument/2006/relationships/webSettings" Target="webSettings.xml" /><Relationship Id="rId4"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703</Words>
  <Characters>4012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Navya Sree</cp:lastModifiedBy>
  <cp:revision>2</cp:revision>
  <dcterms:created xsi:type="dcterms:W3CDTF">2026-07-12T17:01:00Z</dcterms:created>
  <dcterms:modified xsi:type="dcterms:W3CDTF">2026-07-12T17:01:00Z</dcterms:modified>
  <cp:category/>
</cp:coreProperties>
</file>